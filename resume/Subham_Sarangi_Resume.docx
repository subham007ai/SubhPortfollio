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Calibri" w:hAnsi="Calibri"/>
          <w:b/>
          <w:i w:val="0"/>
          <w:color w:val="1A1A1A"/>
          <w:sz w:val="40"/>
        </w:rPr>
        <w:t>SUBHAM SARANGI</w:t>
      </w:r>
    </w:p>
    <w:p>
      <w:pPr>
        <w:spacing w:before="0" w:after="40" w:line="240" w:lineRule="auto"/>
        <w:jc w:val="center"/>
      </w:pPr>
      <w:r>
        <w:rPr>
          <w:rFonts w:ascii="Calibri" w:hAnsi="Calibri"/>
          <w:b w:val="0"/>
          <w:i w:val="0"/>
          <w:color w:val="505050"/>
          <w:sz w:val="21"/>
        </w:rPr>
        <w:t>AI &amp; Machine Learning Student  |  Builds Web and ML Projects Using AI Tools</w:t>
      </w:r>
    </w:p>
    <w:p>
      <w:pPr>
        <w:spacing w:before="0" w:after="40" w:line="240" w:lineRule="auto"/>
        <w:jc w:val="center"/>
      </w:pPr>
      <w:r>
        <w:rPr>
          <w:rFonts w:ascii="Calibri" w:hAnsi="Calibri"/>
          <w:b w:val="0"/>
          <w:i w:val="0"/>
          <w:color w:val="1A1A1A"/>
          <w:sz w:val="19"/>
        </w:rPr>
        <w:t xml:space="preserve">Bhubaneswar, Odisha, India  |  +91 93376 82421  |  </w:t>
      </w:r>
      <w:hyperlink r:id="rId9">
        <w:r>
          <w:rPr>
            <w:rFonts w:ascii="Calibri" w:hAnsi="Calibri"/>
            <w:sz w:val="19"/>
            <w:color w:val="1A1A1A"/>
          </w:rPr>
          <w:t>subhamsadangi9@gmail.com</w:t>
        </w:r>
      </w:hyperlink>
    </w:p>
    <w:p>
      <w:pPr>
        <w:spacing w:before="140" w:after="60" w:line="240" w:lineRule="auto"/>
        <w:pBdr>
          <w:bottom w:val="single" w:sz="6" w:space="2" w:color="9A9A9A"/>
        </w:pBdr>
      </w:pPr>
      <w:r>
        <w:rPr>
          <w:rFonts w:ascii="Calibri" w:hAnsi="Calibri"/>
          <w:b/>
          <w:i w:val="0"/>
          <w:color w:val="1A1A1A"/>
          <w:sz w:val="21"/>
        </w:rPr>
        <w:t>SUMMARY</w:t>
      </w:r>
    </w:p>
    <w:p>
      <w:pPr>
        <w:spacing w:before="0" w:after="0" w:line="240" w:lineRule="auto"/>
      </w:pPr>
      <w:r>
        <w:rPr>
          <w:rFonts w:ascii="Calibri" w:hAnsi="Calibri"/>
          <w:b w:val="0"/>
          <w:i w:val="0"/>
          <w:color w:val="1A1A1A"/>
          <w:sz w:val="20"/>
        </w:rPr>
        <w:t>I'm a B.Tech Computer Science student at SOA University, Bhubaneswar, studying AI and Machine Learning (2024-2028). I build most of my projects using AI tools like Claude and ChatGPT - I write the prompts, read through what comes back, test it, fix what doesn't work, and keep going until the thing is finished and online. That's the part I've got genuinely good at. So far I've put six websites live, two of them paid client jobs, and worked on a face mask detection project where I handled the data side. My team came 2nd out of 400+ at SOA Ideathon 2025. I'm looking for an internship or entry-level role where I can keep building and learn the parts I don't know yet.</w:t>
      </w:r>
    </w:p>
    <w:p>
      <w:pPr>
        <w:spacing w:before="140" w:after="60" w:line="240" w:lineRule="auto"/>
        <w:pBdr>
          <w:bottom w:val="single" w:sz="6" w:space="2" w:color="9A9A9A"/>
        </w:pBdr>
      </w:pPr>
      <w:r>
        <w:rPr>
          <w:rFonts w:ascii="Calibri" w:hAnsi="Calibri"/>
          <w:b/>
          <w:i w:val="0"/>
          <w:color w:val="1A1A1A"/>
          <w:sz w:val="21"/>
        </w:rPr>
        <w:t>SKILLS</w:t>
      </w:r>
    </w:p>
    <w:p>
      <w:pPr>
        <w:spacing w:before="30" w:after="30" w:line="240" w:lineRule="auto"/>
        <w:ind w:left="1368" w:hanging="1368"/>
      </w:pPr>
      <w:r>
        <w:rPr>
          <w:rFonts w:ascii="Calibri" w:hAnsi="Calibri"/>
          <w:b/>
          <w:i w:val="0"/>
          <w:color w:val="1A1A1A"/>
          <w:sz w:val="20"/>
        </w:rPr>
        <w:t xml:space="preserve">AI Tools: </w:t>
      </w:r>
      <w:r>
        <w:rPr>
          <w:rFonts w:ascii="Calibri" w:hAnsi="Calibri"/>
          <w:b w:val="0"/>
          <w:i w:val="0"/>
          <w:color w:val="1A1A1A"/>
          <w:sz w:val="20"/>
        </w:rPr>
        <w:t>Claude, ChatGPT and other AI tools; prompt writing and refining, using AI to build and debug real projects</w:t>
      </w:r>
    </w:p>
    <w:p>
      <w:pPr>
        <w:spacing w:before="30" w:after="30" w:line="240" w:lineRule="auto"/>
        <w:ind w:left="1368" w:hanging="1368"/>
      </w:pPr>
      <w:r>
        <w:rPr>
          <w:rFonts w:ascii="Calibri" w:hAnsi="Calibri"/>
          <w:b/>
          <w:i w:val="0"/>
          <w:color w:val="1A1A1A"/>
          <w:sz w:val="20"/>
        </w:rPr>
        <w:t xml:space="preserve">Languages: </w:t>
      </w:r>
      <w:r>
        <w:rPr>
          <w:rFonts w:ascii="Calibri" w:hAnsi="Calibri"/>
          <w:b w:val="0"/>
          <w:i w:val="0"/>
          <w:color w:val="1A1A1A"/>
          <w:sz w:val="20"/>
        </w:rPr>
        <w:t>Python, HTML, CSS</w:t>
      </w:r>
    </w:p>
    <w:p>
      <w:pPr>
        <w:spacing w:before="30" w:after="30" w:line="240" w:lineRule="auto"/>
        <w:ind w:left="1368" w:hanging="1368"/>
      </w:pPr>
      <w:r>
        <w:rPr>
          <w:rFonts w:ascii="Calibri" w:hAnsi="Calibri"/>
          <w:b/>
          <w:i w:val="0"/>
          <w:color w:val="1A1A1A"/>
          <w:sz w:val="20"/>
        </w:rPr>
        <w:t xml:space="preserve">Data &amp; ML: </w:t>
      </w:r>
      <w:r>
        <w:rPr>
          <w:rFonts w:ascii="Calibri" w:hAnsi="Calibri"/>
          <w:b w:val="0"/>
          <w:i w:val="0"/>
          <w:color w:val="1A1A1A"/>
          <w:sz w:val="20"/>
        </w:rPr>
        <w:t>NumPy, Pandas, scikit-learn, TensorFlow/Keras, OpenCV, Matplotlib, Seaborn</w:t>
      </w:r>
    </w:p>
    <w:p>
      <w:pPr>
        <w:spacing w:before="30" w:after="30" w:line="240" w:lineRule="auto"/>
        <w:ind w:left="1368" w:hanging="1368"/>
      </w:pPr>
      <w:r>
        <w:rPr>
          <w:rFonts w:ascii="Calibri" w:hAnsi="Calibri"/>
          <w:b/>
          <w:i w:val="0"/>
          <w:color w:val="1A1A1A"/>
          <w:sz w:val="20"/>
        </w:rPr>
        <w:t xml:space="preserve">Web: </w:t>
      </w:r>
      <w:r>
        <w:rPr>
          <w:rFonts w:ascii="Calibri" w:hAnsi="Calibri"/>
          <w:b w:val="0"/>
          <w:i w:val="0"/>
          <w:color w:val="1A1A1A"/>
          <w:sz w:val="20"/>
        </w:rPr>
        <w:t>Next.js, React, Tailwind CSS, Framer Motion</w:t>
      </w:r>
    </w:p>
    <w:p>
      <w:pPr>
        <w:spacing w:before="30" w:after="30" w:line="240" w:lineRule="auto"/>
        <w:ind w:left="1368" w:hanging="1368"/>
      </w:pPr>
      <w:r>
        <w:rPr>
          <w:rFonts w:ascii="Calibri" w:hAnsi="Calibri"/>
          <w:b/>
          <w:i w:val="0"/>
          <w:color w:val="1A1A1A"/>
          <w:sz w:val="20"/>
        </w:rPr>
        <w:t xml:space="preserve">Backend &amp; Infra: </w:t>
      </w:r>
      <w:r>
        <w:rPr>
          <w:rFonts w:ascii="Calibri" w:hAnsi="Calibri"/>
          <w:b w:val="0"/>
          <w:i w:val="0"/>
          <w:color w:val="1A1A1A"/>
          <w:sz w:val="20"/>
        </w:rPr>
        <w:t>Flask, FastAPI, Node.js, REST APIs - built with AI assistance</w:t>
      </w:r>
    </w:p>
    <w:p>
      <w:pPr>
        <w:spacing w:before="30" w:after="30" w:line="240" w:lineRule="auto"/>
        <w:ind w:left="1368" w:hanging="1368"/>
      </w:pPr>
      <w:r>
        <w:rPr>
          <w:rFonts w:ascii="Calibri" w:hAnsi="Calibri"/>
          <w:b/>
          <w:i w:val="0"/>
          <w:color w:val="1A1A1A"/>
          <w:sz w:val="20"/>
        </w:rPr>
        <w:t xml:space="preserve">Tools: </w:t>
      </w:r>
      <w:r>
        <w:rPr>
          <w:rFonts w:ascii="Calibri" w:hAnsi="Calibri"/>
          <w:b w:val="0"/>
          <w:i w:val="0"/>
          <w:color w:val="1A1A1A"/>
          <w:sz w:val="20"/>
        </w:rPr>
        <w:t>Git, GitHub, VS Code, Jupyter, Vercel, Figma</w:t>
      </w:r>
    </w:p>
    <w:p>
      <w:pPr>
        <w:spacing w:before="140" w:after="60" w:line="240" w:lineRule="auto"/>
        <w:pBdr>
          <w:bottom w:val="single" w:sz="6" w:space="2" w:color="9A9A9A"/>
        </w:pBdr>
      </w:pPr>
      <w:r>
        <w:rPr>
          <w:rFonts w:ascii="Calibri" w:hAnsi="Calibri"/>
          <w:b/>
          <w:i w:val="0"/>
          <w:color w:val="1A1A1A"/>
          <w:sz w:val="21"/>
        </w:rPr>
        <w:t>EXPERIENCE</w:t>
      </w:r>
    </w:p>
    <w:p>
      <w:pPr>
        <w:keepNext/>
        <w:tabs>
          <w:tab w:pos="10512" w:val="right"/>
        </w:tabs>
        <w:spacing w:before="80" w:after="0" w:line="240" w:lineRule="auto"/>
      </w:pPr>
      <w:r>
        <w:rPr>
          <w:rFonts w:ascii="Calibri" w:hAnsi="Calibri"/>
          <w:b/>
          <w:i w:val="0"/>
          <w:color w:val="1A1A1A"/>
          <w:sz w:val="21"/>
        </w:rPr>
        <w:t>Web Development Intern</w:t>
      </w:r>
      <w:r>
        <w:rPr>
          <w:rFonts w:ascii="Calibri" w:hAnsi="Calibri"/>
          <w:b w:val="0"/>
          <w:i w:val="0"/>
          <w:color w:val="505050"/>
          <w:sz w:val="19"/>
        </w:rPr>
        <w:tab/>
        <w:t>2026</w:t>
      </w:r>
    </w:p>
    <w:p>
      <w:pPr>
        <w:keepNext/>
        <w:tabs>
          <w:tab w:pos="10512" w:val="right"/>
        </w:tabs>
        <w:spacing w:before="10" w:after="20" w:line="240" w:lineRule="auto"/>
      </w:pPr>
      <w:r>
        <w:rPr>
          <w:rFonts w:ascii="Calibri" w:hAnsi="Calibri"/>
          <w:b w:val="0"/>
          <w:i/>
          <w:color w:val="505050"/>
          <w:sz w:val="19"/>
        </w:rPr>
        <w:t>Odisha International Short Film Festival (OISFF) - Bhubaneswar, India</w:t>
      </w:r>
      <w:r>
        <w:rPr>
          <w:rFonts w:ascii="Calibri" w:hAnsi="Calibri"/>
          <w:b w:val="0"/>
          <w:i/>
          <w:color w:val="505050"/>
          <w:sz w:val="19"/>
        </w:rPr>
        <w:tab/>
        <w:t>6-week internship</w:t>
      </w:r>
    </w:p>
    <w:p>
      <w:pPr>
        <w:keepLines/>
        <w:spacing w:before="20" w:after="20" w:line="240" w:lineRule="auto"/>
        <w:ind w:left="274" w:hanging="274"/>
      </w:pPr>
      <w:r>
        <w:rPr>
          <w:rFonts w:ascii="Calibri" w:hAnsi="Calibri"/>
          <w:b w:val="0"/>
          <w:i w:val="0"/>
          <w:color w:val="1A1A1A"/>
          <w:sz w:val="20"/>
        </w:rPr>
        <w:t xml:space="preserve">•  </w:t>
      </w:r>
      <w:r>
        <w:rPr>
          <w:rFonts w:ascii="Calibri" w:hAnsi="Calibri"/>
          <w:b w:val="0"/>
          <w:i w:val="0"/>
          <w:color w:val="1A1A1A"/>
          <w:sz w:val="20"/>
        </w:rPr>
        <w:t>Built the full website for Odisha's first international short film festival and got it finished inside a six-week internship. It's live at odishafilmsociety.in.</w:t>
      </w:r>
    </w:p>
    <w:p>
      <w:pPr>
        <w:keepLines/>
        <w:spacing w:before="20" w:after="20" w:line="240" w:lineRule="auto"/>
        <w:ind w:left="274" w:hanging="274"/>
      </w:pPr>
      <w:r>
        <w:rPr>
          <w:rFonts w:ascii="Calibri" w:hAnsi="Calibri"/>
          <w:b w:val="0"/>
          <w:i w:val="0"/>
          <w:color w:val="1A1A1A"/>
          <w:sz w:val="20"/>
        </w:rPr>
        <w:t xml:space="preserve">•  </w:t>
      </w:r>
      <w:r>
        <w:rPr>
          <w:rFonts w:ascii="Calibri" w:hAnsi="Calibri"/>
          <w:b w:val="0"/>
          <w:i w:val="0"/>
          <w:color w:val="1A1A1A"/>
          <w:sz w:val="20"/>
        </w:rPr>
        <w:t>Put together eight sections - mission, programs, film categories, gallery, news, a countdown timer and a film submission form - and made sure everything worked properly on phones, tablets and desktops.</w:t>
      </w:r>
    </w:p>
    <w:p>
      <w:pPr>
        <w:keepLines/>
        <w:spacing w:before="20" w:after="20" w:line="240" w:lineRule="auto"/>
        <w:ind w:left="274" w:hanging="274"/>
      </w:pPr>
      <w:r>
        <w:rPr>
          <w:rFonts w:ascii="Calibri" w:hAnsi="Calibri"/>
          <w:b w:val="0"/>
          <w:i w:val="0"/>
          <w:color w:val="1A1A1A"/>
          <w:sz w:val="20"/>
        </w:rPr>
        <w:t xml:space="preserve">•  </w:t>
      </w:r>
      <w:r>
        <w:rPr>
          <w:rFonts w:ascii="Calibri" w:hAnsi="Calibri"/>
          <w:b w:val="0"/>
          <w:i w:val="0"/>
          <w:color w:val="1A1A1A"/>
          <w:sz w:val="20"/>
        </w:rPr>
        <w:t>Worked out the whole look myself: Sanskrit-style serif headings, Konark chakra icons and a bronze and gold colour scheme, so it felt like a real cultural festival and not a template. Stack: Next.js, React, TypeScript, Tailwind CSS, Framer Motion.</w:t>
      </w:r>
    </w:p>
    <w:p>
      <w:pPr>
        <w:keepNext/>
        <w:tabs>
          <w:tab w:pos="10512" w:val="right"/>
        </w:tabs>
        <w:spacing w:before="80" w:after="0" w:line="240" w:lineRule="auto"/>
      </w:pPr>
      <w:r>
        <w:rPr>
          <w:rFonts w:ascii="Calibri" w:hAnsi="Calibri"/>
          <w:b/>
          <w:i w:val="0"/>
          <w:color w:val="1A1A1A"/>
          <w:sz w:val="21"/>
        </w:rPr>
        <w:t>Freelance Web Developer</w:t>
      </w:r>
      <w:r>
        <w:rPr>
          <w:rFonts w:ascii="Calibri" w:hAnsi="Calibri"/>
          <w:b w:val="0"/>
          <w:i w:val="0"/>
          <w:color w:val="505050"/>
          <w:sz w:val="19"/>
        </w:rPr>
        <w:tab/>
        <w:t>2025 - Present</w:t>
      </w:r>
    </w:p>
    <w:p>
      <w:pPr>
        <w:keepNext/>
        <w:tabs>
          <w:tab w:pos="10512" w:val="right"/>
        </w:tabs>
        <w:spacing w:before="10" w:after="20" w:line="240" w:lineRule="auto"/>
      </w:pPr>
      <w:r>
        <w:rPr>
          <w:rFonts w:ascii="Calibri" w:hAnsi="Calibri"/>
          <w:b w:val="0"/>
          <w:i/>
          <w:color w:val="505050"/>
          <w:sz w:val="19"/>
        </w:rPr>
        <w:t>Self-employed - Bhubaneswar, India</w:t>
      </w:r>
    </w:p>
    <w:p>
      <w:pPr>
        <w:keepLines/>
        <w:spacing w:before="20" w:after="20" w:line="240" w:lineRule="auto"/>
        <w:ind w:left="274" w:hanging="274"/>
      </w:pPr>
      <w:r>
        <w:rPr>
          <w:rFonts w:ascii="Calibri" w:hAnsi="Calibri"/>
          <w:b w:val="0"/>
          <w:i w:val="0"/>
          <w:color w:val="1A1A1A"/>
          <w:sz w:val="20"/>
        </w:rPr>
        <w:t xml:space="preserve">•  </w:t>
      </w:r>
      <w:r>
        <w:rPr>
          <w:rFonts w:ascii="Calibri" w:hAnsi="Calibri"/>
          <w:b w:val="0"/>
          <w:i w:val="0"/>
          <w:color w:val="1A1A1A"/>
          <w:sz w:val="20"/>
        </w:rPr>
        <w:t>Build and deliver websites for clients - a film production company, a gym and a dental clinic - handling it from the first conversation through to putting the site online.</w:t>
      </w:r>
    </w:p>
    <w:p>
      <w:pPr>
        <w:keepLines/>
        <w:spacing w:before="20" w:after="20" w:line="240" w:lineRule="auto"/>
        <w:ind w:left="274" w:hanging="274"/>
      </w:pPr>
      <w:r>
        <w:rPr>
          <w:rFonts w:ascii="Calibri" w:hAnsi="Calibri"/>
          <w:b w:val="0"/>
          <w:i w:val="0"/>
          <w:color w:val="1A1A1A"/>
          <w:sz w:val="20"/>
        </w:rPr>
        <w:t xml:space="preserve">•  </w:t>
      </w:r>
      <w:r>
        <w:rPr>
          <w:rFonts w:ascii="Calibri" w:hAnsi="Calibri"/>
          <w:b w:val="0"/>
          <w:i w:val="0"/>
          <w:color w:val="1A1A1A"/>
          <w:sz w:val="20"/>
        </w:rPr>
        <w:t>Saved one client his monthly hosting bill by building his site as plain static files with no backend and no database, and sending enquiries straight to his WhatsApp instead.</w:t>
      </w:r>
    </w:p>
    <w:p>
      <w:pPr>
        <w:keepLines/>
        <w:spacing w:before="20" w:after="20" w:line="240" w:lineRule="auto"/>
        <w:ind w:left="274" w:hanging="274"/>
      </w:pPr>
      <w:r>
        <w:rPr>
          <w:rFonts w:ascii="Calibri" w:hAnsi="Calibri"/>
          <w:b w:val="0"/>
          <w:i w:val="0"/>
          <w:color w:val="1A1A1A"/>
          <w:sz w:val="20"/>
        </w:rPr>
        <w:t xml:space="preserve">•  </w:t>
      </w:r>
      <w:r>
        <w:rPr>
          <w:rFonts w:ascii="Calibri" w:hAnsi="Calibri"/>
          <w:b w:val="0"/>
          <w:i w:val="0"/>
          <w:color w:val="1A1A1A"/>
          <w:sz w:val="20"/>
        </w:rPr>
        <w:t>Work out what a client actually needs from a non-technical brief, and explain my choices back to them in plain language.</w:t>
      </w:r>
    </w:p>
    <w:p>
      <w:pPr>
        <w:spacing w:before="140" w:after="60" w:line="240" w:lineRule="auto"/>
        <w:pBdr>
          <w:bottom w:val="single" w:sz="6" w:space="2" w:color="9A9A9A"/>
        </w:pBdr>
      </w:pPr>
      <w:r>
        <w:rPr>
          <w:rFonts w:ascii="Calibri" w:hAnsi="Calibri"/>
          <w:b/>
          <w:i w:val="0"/>
          <w:color w:val="1A1A1A"/>
          <w:sz w:val="21"/>
        </w:rPr>
        <w:t>PROJECTS</w:t>
      </w:r>
    </w:p>
    <w:p>
      <w:pPr>
        <w:keepNext/>
        <w:tabs>
          <w:tab w:pos="10512" w:val="right"/>
        </w:tabs>
        <w:spacing w:before="80" w:after="0" w:line="240" w:lineRule="auto"/>
      </w:pPr>
      <w:r>
        <w:rPr>
          <w:rFonts w:ascii="Calibri" w:hAnsi="Calibri"/>
          <w:b/>
          <w:i w:val="0"/>
          <w:color w:val="1A1A1A"/>
          <w:sz w:val="21"/>
        </w:rPr>
        <w:t>Face Mask Detection - Real-Time Detection System</w:t>
      </w:r>
      <w:r>
        <w:rPr>
          <w:rFonts w:ascii="Calibri" w:hAnsi="Calibri"/>
          <w:b w:val="0"/>
          <w:i w:val="0"/>
          <w:color w:val="505050"/>
          <w:sz w:val="19"/>
        </w:rPr>
        <w:tab/>
        <w:t>2025</w:t>
      </w:r>
    </w:p>
    <w:p>
      <w:pPr>
        <w:keepNext/>
        <w:tabs>
          <w:tab w:pos="10512" w:val="right"/>
        </w:tabs>
        <w:spacing w:before="10" w:after="20" w:line="240" w:lineRule="auto"/>
      </w:pPr>
      <w:r>
        <w:rPr>
          <w:rFonts w:ascii="Calibri" w:hAnsi="Calibri"/>
          <w:b w:val="0"/>
          <w:i/>
          <w:color w:val="505050"/>
          <w:sz w:val="19"/>
        </w:rPr>
        <w:t>College group project (4 members) - Python, TensorFlow/Keras, OpenCV, Flask</w:t>
      </w:r>
    </w:p>
    <w:p>
      <w:pPr>
        <w:keepLines/>
        <w:spacing w:before="20" w:after="20" w:line="240" w:lineRule="auto"/>
        <w:ind w:left="274" w:hanging="274"/>
      </w:pPr>
      <w:r>
        <w:rPr>
          <w:rFonts w:ascii="Calibri" w:hAnsi="Calibri"/>
          <w:b w:val="0"/>
          <w:i w:val="0"/>
          <w:color w:val="1A1A1A"/>
          <w:sz w:val="20"/>
        </w:rPr>
        <w:t xml:space="preserve">•  </w:t>
      </w:r>
      <w:r>
        <w:rPr>
          <w:rFonts w:ascii="Calibri" w:hAnsi="Calibri"/>
          <w:b w:val="0"/>
          <w:i w:val="0"/>
          <w:color w:val="1A1A1A"/>
          <w:sz w:val="20"/>
        </w:rPr>
        <w:t>Handled the data side: checked how balanced the two classes were, built the image preprocessing pipeline, and set up the data generators used to train EfficientNetB0, MobileNetV2 and ResNet50.</w:t>
      </w:r>
    </w:p>
    <w:p>
      <w:pPr>
        <w:keepLines/>
        <w:spacing w:before="20" w:after="20" w:line="240" w:lineRule="auto"/>
        <w:ind w:left="274" w:hanging="274"/>
      </w:pPr>
      <w:r>
        <w:rPr>
          <w:rFonts w:ascii="Calibri" w:hAnsi="Calibri"/>
          <w:b w:val="0"/>
          <w:i w:val="0"/>
          <w:color w:val="1A1A1A"/>
          <w:sz w:val="20"/>
        </w:rPr>
        <w:t xml:space="preserve">•  </w:t>
      </w:r>
      <w:r>
        <w:rPr>
          <w:rFonts w:ascii="Calibri" w:hAnsi="Calibri"/>
          <w:b w:val="0"/>
          <w:i w:val="0"/>
          <w:color w:val="1A1A1A"/>
          <w:sz w:val="20"/>
        </w:rPr>
        <w:t>Compared all three models on a 1,726-image test set (863 images per class) using accuracy, precision, recall, F1 and ROC-AUC. MobileNetV2 came out at 99.59%.</w:t>
      </w:r>
    </w:p>
    <w:p>
      <w:pPr>
        <w:keepLines/>
        <w:spacing w:before="20" w:after="20" w:line="240" w:lineRule="auto"/>
        <w:ind w:left="274" w:hanging="274"/>
      </w:pPr>
      <w:r>
        <w:rPr>
          <w:rFonts w:ascii="Calibri" w:hAnsi="Calibri"/>
          <w:b w:val="0"/>
          <w:i w:val="0"/>
          <w:color w:val="1A1A1A"/>
          <w:sz w:val="20"/>
        </w:rPr>
        <w:t xml:space="preserve">•  </w:t>
      </w:r>
      <w:r>
        <w:rPr>
          <w:rFonts w:ascii="Calibri" w:hAnsi="Calibri"/>
          <w:b w:val="0"/>
          <w:i w:val="0"/>
          <w:color w:val="1A1A1A"/>
          <w:sz w:val="20"/>
        </w:rPr>
        <w:t>EfficientNetB0 scored a perfect 100%, which looked wrong, so we checked the train/test split for leakage before trusting it. We picked it for the final build mainly because it's much smaller - around 49 MB against ResNet50's 283 MB.</w:t>
      </w:r>
    </w:p>
    <w:p>
      <w:pPr>
        <w:keepLines/>
        <w:spacing w:before="20" w:after="20" w:line="240" w:lineRule="auto"/>
        <w:ind w:left="274" w:hanging="274"/>
      </w:pPr>
      <w:r>
        <w:rPr>
          <w:rFonts w:ascii="Calibri" w:hAnsi="Calibri"/>
          <w:b w:val="0"/>
          <w:i w:val="0"/>
          <w:color w:val="1A1A1A"/>
          <w:sz w:val="20"/>
        </w:rPr>
        <w:t xml:space="preserve">•  </w:t>
      </w:r>
      <w:r>
        <w:rPr>
          <w:rFonts w:ascii="Calibri" w:hAnsi="Calibri"/>
          <w:b w:val="0"/>
          <w:i w:val="0"/>
          <w:color w:val="1A1A1A"/>
          <w:sz w:val="20"/>
        </w:rPr>
        <w:t>The finished app runs in a browser through Flask and shows a live video feed with a box around the face and a confidence score, at roughly 30 FPS on a normal CPU with no graphics card needed.</w:t>
      </w:r>
    </w:p>
    <w:p>
      <w:pPr>
        <w:keepNext/>
        <w:tabs>
          <w:tab w:pos="10512" w:val="right"/>
        </w:tabs>
        <w:spacing w:before="80" w:after="0" w:line="240" w:lineRule="auto"/>
      </w:pPr>
      <w:r>
        <w:rPr>
          <w:rFonts w:ascii="Calibri" w:hAnsi="Calibri"/>
          <w:b/>
          <w:i w:val="0"/>
          <w:color w:val="1A1A1A"/>
          <w:sz w:val="21"/>
        </w:rPr>
        <w:t>Blue Water Film Productions - Studio Website</w:t>
      </w:r>
      <w:r>
        <w:rPr>
          <w:rFonts w:ascii="Calibri" w:hAnsi="Calibri"/>
          <w:b w:val="0"/>
          <w:i w:val="0"/>
          <w:color w:val="505050"/>
          <w:sz w:val="19"/>
        </w:rPr>
        <w:tab/>
        <w:t>2026</w:t>
      </w:r>
    </w:p>
    <w:p>
      <w:pPr>
        <w:keepNext/>
        <w:tabs>
          <w:tab w:pos="10512" w:val="right"/>
        </w:tabs>
        <w:spacing w:before="10" w:after="20" w:line="240" w:lineRule="auto"/>
      </w:pPr>
      <w:r>
        <w:rPr>
          <w:rFonts w:ascii="Calibri" w:hAnsi="Calibri"/>
          <w:b w:val="0"/>
          <w:i/>
          <w:color w:val="505050"/>
          <w:sz w:val="19"/>
        </w:rPr>
        <w:t>Client project - Next.js 16, React 19, TypeScript, Tailwind CSS 4</w:t>
      </w:r>
    </w:p>
    <w:p>
      <w:pPr>
        <w:keepNext/>
        <w:keepLines/>
        <w:spacing w:before="20" w:after="20" w:line="240" w:lineRule="auto"/>
        <w:ind w:left="274" w:hanging="274"/>
      </w:pPr>
      <w:r>
        <w:rPr>
          <w:rFonts w:ascii="Calibri" w:hAnsi="Calibri"/>
          <w:b w:val="0"/>
          <w:i w:val="0"/>
          <w:color w:val="1A1A1A"/>
          <w:sz w:val="20"/>
        </w:rPr>
        <w:t xml:space="preserve">•  </w:t>
      </w:r>
      <w:r>
        <w:rPr>
          <w:rFonts w:ascii="Calibri" w:hAnsi="Calibri"/>
          <w:b w:val="0"/>
          <w:i w:val="0"/>
          <w:color w:val="1A1A1A"/>
          <w:sz w:val="20"/>
        </w:rPr>
        <w:t>Built the website for an international film production company, aimed at investors and festival partners. Live at blue-water-films.vercel.app.</w:t>
      </w:r>
    </w:p>
    <w:p>
      <w:pPr>
        <w:keepLines/>
        <w:spacing w:before="20" w:after="20" w:line="240" w:lineRule="auto"/>
        <w:ind w:left="274" w:hanging="274"/>
      </w:pPr>
      <w:r>
        <w:rPr>
          <w:rFonts w:ascii="Calibri" w:hAnsi="Calibri"/>
          <w:b w:val="0"/>
          <w:i w:val="0"/>
          <w:color w:val="1A1A1A"/>
          <w:sz w:val="20"/>
        </w:rPr>
        <w:t xml:space="preserve">•  </w:t>
      </w:r>
      <w:r>
        <w:rPr>
          <w:rFonts w:ascii="Calibri" w:hAnsi="Calibri"/>
          <w:b w:val="0"/>
          <w:i w:val="0"/>
          <w:color w:val="1A1A1A"/>
          <w:sz w:val="20"/>
        </w:rPr>
        <w:t>Twelve sections on one long scrolling page, including a feature block for their main film and a working enquiry form, plus scroll animations and a progress bar along the top.</w:t>
      </w:r>
    </w:p>
    <w:p>
      <w:pPr>
        <w:keepNext/>
        <w:tabs>
          <w:tab w:pos="10512" w:val="right"/>
        </w:tabs>
        <w:spacing w:before="80" w:after="0" w:line="240" w:lineRule="auto"/>
      </w:pPr>
      <w:r>
        <w:rPr>
          <w:rFonts w:ascii="Calibri" w:hAnsi="Calibri"/>
          <w:b/>
          <w:i w:val="0"/>
          <w:color w:val="1A1A1A"/>
          <w:sz w:val="21"/>
        </w:rPr>
        <w:t>Sitora - Creative Agency Website</w:t>
      </w:r>
      <w:r>
        <w:rPr>
          <w:rFonts w:ascii="Calibri" w:hAnsi="Calibri"/>
          <w:b w:val="0"/>
          <w:i w:val="0"/>
          <w:color w:val="505050"/>
          <w:sz w:val="19"/>
        </w:rPr>
        <w:tab/>
        <w:t>2025</w:t>
      </w:r>
    </w:p>
    <w:p>
      <w:pPr>
        <w:keepNext/>
        <w:tabs>
          <w:tab w:pos="10512" w:val="right"/>
        </w:tabs>
        <w:spacing w:before="10" w:after="20" w:line="240" w:lineRule="auto"/>
      </w:pPr>
      <w:r>
        <w:rPr>
          <w:rFonts w:ascii="Calibri" w:hAnsi="Calibri"/>
          <w:b w:val="0"/>
          <w:i/>
          <w:color w:val="505050"/>
          <w:sz w:val="19"/>
        </w:rPr>
        <w:t>Personal project - Next.js 15, React 19, TypeScript, Tailwind CSS 3, Framer Motion, Lenis, Zod</w:t>
      </w:r>
    </w:p>
    <w:p>
      <w:pPr>
        <w:keepLines/>
        <w:spacing w:before="20" w:after="20" w:line="240" w:lineRule="auto"/>
        <w:ind w:left="274" w:hanging="274"/>
      </w:pPr>
      <w:r>
        <w:rPr>
          <w:rFonts w:ascii="Calibri" w:hAnsi="Calibri"/>
          <w:b w:val="0"/>
          <w:i w:val="0"/>
          <w:color w:val="1A1A1A"/>
          <w:sz w:val="20"/>
        </w:rPr>
        <w:t xml:space="preserve">•  </w:t>
      </w:r>
      <w:r>
        <w:rPr>
          <w:rFonts w:ascii="Calibri" w:hAnsi="Calibri"/>
          <w:b w:val="0"/>
          <w:i w:val="0"/>
          <w:color w:val="1A1A1A"/>
          <w:sz w:val="20"/>
        </w:rPr>
        <w:t>Built a colour system where each section sets its own accent colour and the whole page shifts colour smoothly as you scroll down.</w:t>
      </w:r>
    </w:p>
    <w:p>
      <w:pPr>
        <w:keepLines/>
        <w:spacing w:before="20" w:after="20" w:line="240" w:lineRule="auto"/>
        <w:ind w:left="274" w:hanging="274"/>
      </w:pPr>
      <w:r>
        <w:rPr>
          <w:rFonts w:ascii="Calibri" w:hAnsi="Calibri"/>
          <w:b w:val="0"/>
          <w:i w:val="0"/>
          <w:color w:val="1A1A1A"/>
          <w:sz w:val="20"/>
        </w:rPr>
        <w:t xml:space="preserve">•  </w:t>
      </w:r>
      <w:r>
        <w:rPr>
          <w:rFonts w:ascii="Calibri" w:hAnsi="Calibri"/>
          <w:b w:val="0"/>
          <w:i w:val="0"/>
          <w:color w:val="1A1A1A"/>
          <w:sz w:val="20"/>
        </w:rPr>
        <w:t>Made a pricing calculator with three sliders and an INR/USD switch that passes the estimate straight through into the contact form.</w:t>
      </w:r>
    </w:p>
    <w:p>
      <w:pPr>
        <w:keepLines/>
        <w:spacing w:before="20" w:after="20" w:line="240" w:lineRule="auto"/>
        <w:ind w:left="274" w:hanging="274"/>
      </w:pPr>
      <w:r>
        <w:rPr>
          <w:rFonts w:ascii="Calibri" w:hAnsi="Calibri"/>
          <w:b w:val="0"/>
          <w:i w:val="0"/>
          <w:color w:val="1A1A1A"/>
          <w:sz w:val="20"/>
        </w:rPr>
        <w:t xml:space="preserve">•  </w:t>
      </w:r>
      <w:r>
        <w:rPr>
          <w:rFonts w:ascii="Calibri" w:hAnsi="Calibri"/>
          <w:b w:val="0"/>
          <w:i w:val="0"/>
          <w:color w:val="1A1A1A"/>
          <w:sz w:val="20"/>
        </w:rPr>
        <w:t>Added proper form validation and a hidden field that quietly blocks spam bots.</w:t>
      </w:r>
    </w:p>
    <w:p>
      <w:pPr>
        <w:keepNext/>
        <w:tabs>
          <w:tab w:pos="10512" w:val="right"/>
        </w:tabs>
        <w:spacing w:before="80" w:after="0" w:line="240" w:lineRule="auto"/>
      </w:pPr>
      <w:r>
        <w:rPr>
          <w:rFonts w:ascii="Calibri" w:hAnsi="Calibri"/>
          <w:b/>
          <w:i w:val="0"/>
          <w:color w:val="1A1A1A"/>
          <w:sz w:val="21"/>
        </w:rPr>
        <w:t>Kalinga Fitness Gym - Website with WhatsApp Signups</w:t>
      </w:r>
      <w:r>
        <w:rPr>
          <w:rFonts w:ascii="Calibri" w:hAnsi="Calibri"/>
          <w:b w:val="0"/>
          <w:i w:val="0"/>
          <w:color w:val="505050"/>
          <w:sz w:val="19"/>
        </w:rPr>
        <w:tab/>
        <w:t>2025</w:t>
      </w:r>
    </w:p>
    <w:p>
      <w:pPr>
        <w:keepNext/>
        <w:tabs>
          <w:tab w:pos="10512" w:val="right"/>
        </w:tabs>
        <w:spacing w:before="10" w:after="20" w:line="240" w:lineRule="auto"/>
      </w:pPr>
      <w:r>
        <w:rPr>
          <w:rFonts w:ascii="Calibri" w:hAnsi="Calibri"/>
          <w:b w:val="0"/>
          <w:i/>
          <w:color w:val="505050"/>
          <w:sz w:val="19"/>
        </w:rPr>
        <w:t>Client project - Next.js 16, TypeScript, Tailwind CSS 4, next-sitemap</w:t>
      </w:r>
    </w:p>
    <w:p>
      <w:pPr>
        <w:keepLines/>
        <w:spacing w:before="20" w:after="20" w:line="240" w:lineRule="auto"/>
        <w:ind w:left="274" w:hanging="274"/>
      </w:pPr>
      <w:r>
        <w:rPr>
          <w:rFonts w:ascii="Calibri" w:hAnsi="Calibri"/>
          <w:b w:val="0"/>
          <w:i w:val="0"/>
          <w:color w:val="1A1A1A"/>
          <w:sz w:val="20"/>
        </w:rPr>
        <w:t xml:space="preserve">•  </w:t>
      </w:r>
      <w:r>
        <w:rPr>
          <w:rFonts w:ascii="Calibri" w:hAnsi="Calibri"/>
          <w:b w:val="0"/>
          <w:i w:val="0"/>
          <w:color w:val="1A1A1A"/>
          <w:sz w:val="20"/>
        </w:rPr>
        <w:t>Built the whole site as static files - no backend, no database and no monthly hosting bill, which is exactly what the owner asked for.</w:t>
      </w:r>
    </w:p>
    <w:p>
      <w:pPr>
        <w:keepLines/>
        <w:spacing w:before="20" w:after="20" w:line="240" w:lineRule="auto"/>
        <w:ind w:left="274" w:hanging="274"/>
      </w:pPr>
      <w:r>
        <w:rPr>
          <w:rFonts w:ascii="Calibri" w:hAnsi="Calibri"/>
          <w:b w:val="0"/>
          <w:i w:val="0"/>
          <w:color w:val="1A1A1A"/>
          <w:sz w:val="20"/>
        </w:rPr>
        <w:t xml:space="preserve">•  </w:t>
      </w:r>
      <w:r>
        <w:rPr>
          <w:rFonts w:ascii="Calibri" w:hAnsi="Calibri"/>
          <w:b w:val="0"/>
          <w:i w:val="0"/>
          <w:color w:val="1A1A1A"/>
          <w:sz w:val="20"/>
        </w:rPr>
        <w:t>The signup form opens WhatsApp with the person's name, number and fitness goal already filled in, so the owner gets the lead on his phone in one tap.</w:t>
      </w:r>
    </w:p>
    <w:p>
      <w:pPr>
        <w:keepLines/>
        <w:spacing w:before="20" w:after="20" w:line="240" w:lineRule="auto"/>
        <w:ind w:left="274" w:hanging="274"/>
      </w:pPr>
      <w:r>
        <w:rPr>
          <w:rFonts w:ascii="Calibri" w:hAnsi="Calibri"/>
          <w:b w:val="0"/>
          <w:i w:val="0"/>
          <w:color w:val="1A1A1A"/>
          <w:sz w:val="20"/>
        </w:rPr>
        <w:t xml:space="preserve">•  </w:t>
      </w:r>
      <w:r>
        <w:rPr>
          <w:rFonts w:ascii="Calibri" w:hAnsi="Calibri"/>
          <w:b w:val="0"/>
          <w:i w:val="0"/>
          <w:color w:val="1A1A1A"/>
          <w:sz w:val="20"/>
        </w:rPr>
        <w:t>Added a separate location page with a map, a tap-to-call link and the gym's business details so it shows up properly in local Google searches.</w:t>
      </w:r>
    </w:p>
    <w:p>
      <w:pPr>
        <w:keepNext/>
        <w:tabs>
          <w:tab w:pos="10512" w:val="right"/>
        </w:tabs>
        <w:spacing w:before="80" w:after="0" w:line="240" w:lineRule="auto"/>
      </w:pPr>
      <w:r>
        <w:rPr>
          <w:rFonts w:ascii="Calibri" w:hAnsi="Calibri"/>
          <w:b/>
          <w:i w:val="0"/>
          <w:color w:val="1A1A1A"/>
          <w:sz w:val="21"/>
        </w:rPr>
        <w:t>Personal Portfolio Website</w:t>
      </w:r>
      <w:r>
        <w:rPr>
          <w:rFonts w:ascii="Calibri" w:hAnsi="Calibri"/>
          <w:b w:val="0"/>
          <w:i w:val="0"/>
          <w:color w:val="505050"/>
          <w:sz w:val="19"/>
        </w:rPr>
        <w:tab/>
        <w:t>2026</w:t>
      </w:r>
    </w:p>
    <w:p>
      <w:pPr>
        <w:keepNext/>
        <w:tabs>
          <w:tab w:pos="10512" w:val="right"/>
        </w:tabs>
        <w:spacing w:before="10" w:after="20" w:line="240" w:lineRule="auto"/>
      </w:pPr>
      <w:r>
        <w:rPr>
          <w:rFonts w:ascii="Calibri" w:hAnsi="Calibri"/>
          <w:b w:val="0"/>
          <w:i/>
          <w:color w:val="505050"/>
          <w:sz w:val="19"/>
        </w:rPr>
        <w:t>Personal project - Next.js, React, TypeScript, Tailwind CSS, Framer Motion</w:t>
      </w:r>
    </w:p>
    <w:p>
      <w:pPr>
        <w:keepLines/>
        <w:spacing w:before="20" w:after="20" w:line="240" w:lineRule="auto"/>
        <w:ind w:left="274" w:hanging="274"/>
      </w:pPr>
      <w:r>
        <w:rPr>
          <w:rFonts w:ascii="Calibri" w:hAnsi="Calibri"/>
          <w:b w:val="0"/>
          <w:i w:val="0"/>
          <w:color w:val="1A1A1A"/>
          <w:sz w:val="20"/>
        </w:rPr>
        <w:t xml:space="preserve">•  </w:t>
      </w:r>
      <w:r>
        <w:rPr>
          <w:rFonts w:ascii="Calibri" w:hAnsi="Calibri"/>
          <w:b w:val="0"/>
          <w:i w:val="0"/>
          <w:color w:val="1A1A1A"/>
          <w:sz w:val="20"/>
        </w:rPr>
        <w:t>Built my own portfolio with dark and light modes, page transitions, an activity heatmap and a photo lightbox.</w:t>
      </w:r>
    </w:p>
    <w:p>
      <w:pPr>
        <w:spacing w:before="140" w:after="60" w:line="240" w:lineRule="auto"/>
        <w:pBdr>
          <w:bottom w:val="single" w:sz="6" w:space="2" w:color="9A9A9A"/>
        </w:pBdr>
      </w:pPr>
      <w:r>
        <w:rPr>
          <w:rFonts w:ascii="Calibri" w:hAnsi="Calibri"/>
          <w:b/>
          <w:i w:val="0"/>
          <w:color w:val="1A1A1A"/>
          <w:sz w:val="21"/>
        </w:rPr>
        <w:t>ACHIEVEMENTS</w:t>
      </w:r>
    </w:p>
    <w:p>
      <w:pPr>
        <w:keepLines/>
        <w:spacing w:before="20" w:after="20" w:line="240" w:lineRule="auto"/>
        <w:ind w:left="274" w:hanging="274"/>
      </w:pPr>
      <w:r>
        <w:rPr>
          <w:rFonts w:ascii="Calibri" w:hAnsi="Calibri"/>
          <w:b w:val="0"/>
          <w:i w:val="0"/>
          <w:color w:val="1A1A1A"/>
          <w:sz w:val="20"/>
        </w:rPr>
        <w:t xml:space="preserve">•  </w:t>
      </w:r>
      <w:r>
        <w:rPr>
          <w:rFonts w:ascii="Calibri" w:hAnsi="Calibri"/>
          <w:b/>
          <w:i w:val="0"/>
          <w:color w:val="1A1A1A"/>
          <w:sz w:val="20"/>
        </w:rPr>
        <w:t xml:space="preserve">Runner-Up, SOA Ideathon 2025, SOA University (2025) - </w:t>
      </w:r>
      <w:r>
        <w:rPr>
          <w:rFonts w:ascii="Calibri" w:hAnsi="Calibri"/>
          <w:b w:val="0"/>
          <w:i w:val="0"/>
          <w:color w:val="1A1A1A"/>
          <w:sz w:val="20"/>
        </w:rPr>
        <w:t>Came 2nd out of 400+ teams, working in a team of six. Prize: INR 20,000.</w:t>
      </w:r>
    </w:p>
    <w:p>
      <w:pPr>
        <w:keepLines/>
        <w:spacing w:before="20" w:after="20" w:line="240" w:lineRule="auto"/>
        <w:ind w:left="274" w:hanging="274"/>
      </w:pPr>
      <w:r>
        <w:rPr>
          <w:rFonts w:ascii="Calibri" w:hAnsi="Calibri"/>
          <w:b w:val="0"/>
          <w:i w:val="0"/>
          <w:color w:val="1A1A1A"/>
          <w:sz w:val="20"/>
        </w:rPr>
        <w:t xml:space="preserve">•  </w:t>
      </w:r>
      <w:r>
        <w:rPr>
          <w:rFonts w:ascii="Calibri" w:hAnsi="Calibri"/>
          <w:b/>
          <w:i w:val="0"/>
          <w:color w:val="1A1A1A"/>
          <w:sz w:val="20"/>
        </w:rPr>
        <w:t xml:space="preserve">24-Hour Hackathon, NIT Foundation, Nalanda Institute of Technology (2026) - </w:t>
      </w:r>
      <w:r>
        <w:rPr>
          <w:rFonts w:ascii="Calibri" w:hAnsi="Calibri"/>
          <w:b w:val="0"/>
          <w:i w:val="0"/>
          <w:color w:val="1A1A1A"/>
          <w:sz w:val="20"/>
        </w:rPr>
        <w:t>Worked in a team of four on an idea for spotting illegal mining, built in 24 hours.</w:t>
      </w:r>
    </w:p>
    <w:p>
      <w:pPr>
        <w:spacing w:before="140" w:after="60" w:line="240" w:lineRule="auto"/>
        <w:pBdr>
          <w:bottom w:val="single" w:sz="6" w:space="2" w:color="9A9A9A"/>
        </w:pBdr>
      </w:pPr>
      <w:r>
        <w:rPr>
          <w:rFonts w:ascii="Calibri" w:hAnsi="Calibri"/>
          <w:b/>
          <w:i w:val="0"/>
          <w:color w:val="1A1A1A"/>
          <w:sz w:val="21"/>
        </w:rPr>
        <w:t>EDUCATION</w:t>
      </w:r>
    </w:p>
    <w:p>
      <w:pPr>
        <w:keepNext/>
        <w:tabs>
          <w:tab w:pos="10512" w:val="right"/>
        </w:tabs>
        <w:spacing w:before="80" w:after="0" w:line="240" w:lineRule="auto"/>
      </w:pPr>
      <w:r>
        <w:rPr>
          <w:rFonts w:ascii="Calibri" w:hAnsi="Calibri"/>
          <w:b/>
          <w:i w:val="0"/>
          <w:color w:val="1A1A1A"/>
          <w:sz w:val="21"/>
        </w:rPr>
        <w:t>B.Tech, Computer Science and Engineering (Artificial Intelligence &amp; Machine Learning)</w:t>
      </w:r>
      <w:r>
        <w:rPr>
          <w:rFonts w:ascii="Calibri" w:hAnsi="Calibri"/>
          <w:b w:val="0"/>
          <w:i w:val="0"/>
          <w:color w:val="505050"/>
          <w:sz w:val="19"/>
        </w:rPr>
        <w:tab/>
        <w:t>Oct 2024 - Jan 2028</w:t>
      </w:r>
    </w:p>
    <w:p>
      <w:pPr>
        <w:keepNext/>
        <w:tabs>
          <w:tab w:pos="10512" w:val="right"/>
        </w:tabs>
        <w:spacing w:before="10" w:after="20" w:line="240" w:lineRule="auto"/>
      </w:pPr>
      <w:r>
        <w:rPr>
          <w:rFonts w:ascii="Calibri" w:hAnsi="Calibri"/>
          <w:b w:val="0"/>
          <w:i/>
          <w:color w:val="505050"/>
          <w:sz w:val="19"/>
        </w:rPr>
        <w:t>Siksha 'O' Anusandhan University, Bhubaneswar, Odisha</w:t>
      </w:r>
    </w:p>
    <w:p>
      <w:pPr>
        <w:keepNext/>
        <w:tabs>
          <w:tab w:pos="10512" w:val="right"/>
        </w:tabs>
        <w:spacing w:before="80" w:after="0" w:line="240" w:lineRule="auto"/>
      </w:pPr>
      <w:r>
        <w:rPr>
          <w:rFonts w:ascii="Calibri" w:hAnsi="Calibri"/>
          <w:b/>
          <w:i w:val="0"/>
          <w:color w:val="1A1A1A"/>
          <w:sz w:val="21"/>
        </w:rPr>
        <w:t>Higher Secondary (Class XII), Science - 68%</w:t>
      </w:r>
      <w:r>
        <w:rPr>
          <w:rFonts w:ascii="Calibri" w:hAnsi="Calibri"/>
          <w:b w:val="0"/>
          <w:i w:val="0"/>
          <w:color w:val="505050"/>
          <w:sz w:val="19"/>
        </w:rPr>
        <w:tab/>
        <w:t>2024</w:t>
      </w:r>
    </w:p>
    <w:p>
      <w:pPr>
        <w:keepNext/>
        <w:tabs>
          <w:tab w:pos="10512" w:val="right"/>
        </w:tabs>
        <w:spacing w:before="10" w:after="20" w:line="240" w:lineRule="auto"/>
      </w:pPr>
      <w:r>
        <w:rPr>
          <w:rFonts w:ascii="Calibri" w:hAnsi="Calibri"/>
          <w:b w:val="0"/>
          <w:i/>
          <w:color w:val="505050"/>
          <w:sz w:val="19"/>
        </w:rPr>
        <w:t>Bridgewell Global School, Bhubaneswar, Odisha</w:t>
      </w:r>
    </w:p>
    <w:p>
      <w:pPr>
        <w:keepNext/>
        <w:tabs>
          <w:tab w:pos="10512" w:val="right"/>
        </w:tabs>
        <w:spacing w:before="80" w:after="0" w:line="240" w:lineRule="auto"/>
      </w:pPr>
      <w:r>
        <w:rPr>
          <w:rFonts w:ascii="Calibri" w:hAnsi="Calibri"/>
          <w:b/>
          <w:i w:val="0"/>
          <w:color w:val="1A1A1A"/>
          <w:sz w:val="21"/>
        </w:rPr>
        <w:t>Secondary (Class X) - 89%</w:t>
      </w:r>
      <w:r>
        <w:rPr>
          <w:rFonts w:ascii="Calibri" w:hAnsi="Calibri"/>
          <w:b w:val="0"/>
          <w:i w:val="0"/>
          <w:color w:val="505050"/>
          <w:sz w:val="19"/>
        </w:rPr>
        <w:tab/>
        <w:t>2022</w:t>
      </w:r>
    </w:p>
    <w:p>
      <w:pPr>
        <w:keepNext/>
        <w:tabs>
          <w:tab w:pos="10512" w:val="right"/>
        </w:tabs>
        <w:spacing w:before="10" w:after="20" w:line="240" w:lineRule="auto"/>
      </w:pPr>
      <w:r>
        <w:rPr>
          <w:rFonts w:ascii="Calibri" w:hAnsi="Calibri"/>
          <w:b w:val="0"/>
          <w:i/>
          <w:color w:val="505050"/>
          <w:sz w:val="19"/>
        </w:rPr>
        <w:t>Bridgewell Global School, Bhubaneswar, Odisha</w:t>
      </w:r>
    </w:p>
    <w:p>
      <w:pPr>
        <w:spacing w:before="140" w:after="60" w:line="240" w:lineRule="auto"/>
        <w:pBdr>
          <w:bottom w:val="single" w:sz="6" w:space="2" w:color="9A9A9A"/>
        </w:pBdr>
      </w:pPr>
      <w:r>
        <w:rPr>
          <w:rFonts w:ascii="Calibri" w:hAnsi="Calibri"/>
          <w:b/>
          <w:i w:val="0"/>
          <w:color w:val="1A1A1A"/>
          <w:sz w:val="21"/>
        </w:rPr>
        <w:t>CERTIFICATIONS</w:t>
      </w:r>
    </w:p>
    <w:p>
      <w:pPr>
        <w:spacing w:before="0" w:after="0" w:line="240" w:lineRule="auto"/>
      </w:pPr>
      <w:r>
        <w:rPr>
          <w:rFonts w:ascii="Calibri" w:hAnsi="Calibri"/>
          <w:b w:val="0"/>
          <w:i w:val="0"/>
          <w:color w:val="1A1A1A"/>
          <w:sz w:val="20"/>
        </w:rPr>
        <w:t>Python Full Course, GeeksforGeeks (Jul 2025)  |  Learn HTML &amp; CSS, Scrimba (Jul 2025)  |  AI Tools Workshop, Be10x (Jun 2025)  |  Excel for Beginners, Great Learning (Oct 2024)</w:t>
      </w:r>
    </w:p>
    <w:p>
      <w:pPr>
        <w:spacing w:before="140" w:after="60" w:line="240" w:lineRule="auto"/>
        <w:pBdr>
          <w:bottom w:val="single" w:sz="6" w:space="2" w:color="9A9A9A"/>
        </w:pBdr>
      </w:pPr>
      <w:r>
        <w:rPr>
          <w:rFonts w:ascii="Calibri" w:hAnsi="Calibri"/>
          <w:b/>
          <w:i w:val="0"/>
          <w:color w:val="1A1A1A"/>
          <w:sz w:val="21"/>
        </w:rPr>
        <w:t>LANGUAGES</w:t>
      </w:r>
    </w:p>
    <w:p>
      <w:pPr>
        <w:spacing w:before="0" w:after="0" w:line="240" w:lineRule="auto"/>
      </w:pPr>
      <w:r>
        <w:rPr>
          <w:rFonts w:ascii="Calibri" w:hAnsi="Calibri"/>
          <w:b w:val="0"/>
          <w:i w:val="0"/>
          <w:color w:val="1A1A1A"/>
          <w:sz w:val="20"/>
        </w:rPr>
        <w:t>English (Professional Working)  |  Hindi (Professional Working)  |  Odia (Native)</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eastAsia="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ubhamsadangi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